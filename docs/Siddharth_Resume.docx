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6D12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Siddharth Shah</w:t>
      </w:r>
    </w:p>
    <w:p w14:paraId="0CDE1978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Machine Learning | Generative AI Systems Engineer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Pr="005C7E7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📍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Nepal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Pr="005C7E7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🔗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GitHub: </w:t>
      </w:r>
      <w:hyperlink r:id="rId6" w:tgtFrame="_new" w:history="1">
        <w:r w:rsidRPr="005C7E70">
          <w:rPr>
            <w:rStyle w:val="Hyperlink"/>
            <w:rFonts w:asciiTheme="majorHAnsi" w:eastAsiaTheme="majorEastAsia" w:hAnsiTheme="majorHAnsi" w:cstheme="majorBidi"/>
            <w:b/>
            <w:bCs/>
            <w:sz w:val="28"/>
            <w:szCs w:val="28"/>
          </w:rPr>
          <w:t>https://github.com/FitnessFreakCoder</w:t>
        </w:r>
      </w:hyperlink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Pr="005C7E7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🔗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LinkedIn: </w:t>
      </w:r>
      <w:hyperlink r:id="rId7" w:tgtFrame="_new" w:history="1">
        <w:r w:rsidRPr="005C7E70">
          <w:rPr>
            <w:rStyle w:val="Hyperlink"/>
            <w:rFonts w:asciiTheme="majorHAnsi" w:eastAsiaTheme="majorEastAsia" w:hAnsiTheme="majorHAnsi" w:cstheme="majorBidi"/>
            <w:b/>
            <w:bCs/>
            <w:sz w:val="28"/>
            <w:szCs w:val="28"/>
          </w:rPr>
          <w:t>https://www.linkedin.com/in/siddharthshah3173</w:t>
        </w:r>
      </w:hyperlink>
    </w:p>
    <w:p w14:paraId="3F83C079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76870609">
          <v:rect id="_x0000_i1085" style="width:0;height:1.5pt" o:hralign="center" o:hrstd="t" o:hr="t" fillcolor="#a0a0a0" stroked="f"/>
        </w:pict>
      </w:r>
    </w:p>
    <w:p w14:paraId="3C7BBE6B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PROFESSIONAL SUMMARY</w:t>
      </w:r>
    </w:p>
    <w:p w14:paraId="7244EE41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Final-year BCA student focused on building real-world AI systems using pre-trained models, embeddings, vector databases, and LLM APIs. Specialized in designing end-to-end AI pipelines such as RAG systems, voice assistants, and biometric authentication. Strong at turning AI models into working products, not just academic experiments.</w:t>
      </w:r>
    </w:p>
    <w:p w14:paraId="59751638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34FF76EA">
          <v:rect id="_x0000_i1086" style="width:0;height:1.5pt" o:hralign="center" o:hrstd="t" o:hr="t" fillcolor="#a0a0a0" stroked="f"/>
        </w:pict>
      </w:r>
    </w:p>
    <w:p w14:paraId="7BE23DAE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CORE SKILLS</w:t>
      </w:r>
    </w:p>
    <w:p w14:paraId="31652629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Programming &amp; Tools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Python, REST APIs, Git</w:t>
      </w:r>
    </w:p>
    <w:p w14:paraId="1075C6BE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AI &amp; Data Systems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Embeddings, Vector Search, RAG Pipelines, Prompt Engineering</w:t>
      </w:r>
    </w:p>
    <w:p w14:paraId="11562451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Databases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proofErr w:type="spellStart"/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ChromaDB</w:t>
      </w:r>
      <w:proofErr w:type="spellEnd"/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, FAISS-style vector stores</w:t>
      </w:r>
    </w:p>
    <w:p w14:paraId="30BC013B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AI Domains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Natural Language Processing, Computer Vision, Speech Recognition</w:t>
      </w:r>
    </w:p>
    <w:p w14:paraId="37880B0D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Other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Video Editing, Technical Content Creation</w:t>
      </w:r>
    </w:p>
    <w:p w14:paraId="791CCAA9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4781BB5C">
          <v:rect id="_x0000_i1087" style="width:0;height:1.5pt" o:hralign="center" o:hrstd="t" o:hr="t" fillcolor="#a0a0a0" stroked="f"/>
        </w:pict>
      </w:r>
    </w:p>
    <w:p w14:paraId="6097A689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PROJECT EXPERIENCE</w:t>
      </w:r>
    </w:p>
    <w:p w14:paraId="34DCBA66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RAG-Based AI Teaching Assistant (Video Knowledge System)</w:t>
      </w:r>
    </w:p>
    <w:p w14:paraId="12E7B2B9" w14:textId="77777777" w:rsidR="005C7E70" w:rsidRPr="005C7E70" w:rsidRDefault="005C7E70" w:rsidP="005C7E7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Built an AI system that answers questions using video content</w:t>
      </w:r>
    </w:p>
    <w:p w14:paraId="5DC02A9D" w14:textId="77777777" w:rsidR="005C7E70" w:rsidRPr="005C7E70" w:rsidRDefault="005C7E70" w:rsidP="005C7E7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Converted videos into text chunks, generated embeddings using an API, and stored them in </w:t>
      </w:r>
      <w:proofErr w:type="spellStart"/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ChromaDB</w:t>
      </w:r>
      <w:proofErr w:type="spellEnd"/>
    </w:p>
    <w:p w14:paraId="302FA6D9" w14:textId="77777777" w:rsidR="005C7E70" w:rsidRPr="005C7E70" w:rsidRDefault="005C7E70" w:rsidP="005C7E7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Implemented a RAG pipeline where relevant video segments are retrieved before the LLM generates an answer</w:t>
      </w:r>
    </w:p>
    <w:p w14:paraId="2F209632" w14:textId="77777777" w:rsidR="005C7E70" w:rsidRPr="005C7E70" w:rsidRDefault="005C7E70" w:rsidP="005C7E7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Designed to provide reference-based learning instead of hallucinated responses</w:t>
      </w:r>
    </w:p>
    <w:p w14:paraId="102EBAF5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Tech Stack: Python, Embeddings API, </w:t>
      </w:r>
      <w:proofErr w:type="spellStart"/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ChromaDB</w:t>
      </w:r>
      <w:proofErr w:type="spellEnd"/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, LLM APIs</w:t>
      </w:r>
    </w:p>
    <w:p w14:paraId="6BC704B8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56FD95C8">
          <v:rect id="_x0000_i1088" style="width:0;height:1.5pt" o:hralign="center" o:hrstd="t" o:hr="t" fillcolor="#a0a0a0" stroked="f"/>
        </w:pict>
      </w:r>
    </w:p>
    <w:p w14:paraId="4D0CFE21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AI Q&amp;A System on the Constitution of Nepal</w:t>
      </w:r>
    </w:p>
    <w:p w14:paraId="067E186D" w14:textId="77777777" w:rsidR="005C7E70" w:rsidRPr="005C7E70" w:rsidRDefault="005C7E70" w:rsidP="005C7E7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Built a legal-document AI assistant that answers questions with exact constitutional references</w:t>
      </w:r>
    </w:p>
    <w:p w14:paraId="2E7BB84F" w14:textId="77777777" w:rsidR="005C7E70" w:rsidRPr="005C7E70" w:rsidRDefault="005C7E70" w:rsidP="005C7E7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Implemented document chunking, embeddings, and vector search</w:t>
      </w:r>
    </w:p>
    <w:p w14:paraId="5B5A76B4" w14:textId="77777777" w:rsidR="005C7E70" w:rsidRPr="005C7E70" w:rsidRDefault="005C7E70" w:rsidP="005C7E7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Ensured responses are grounded in verified legal text</w:t>
      </w:r>
    </w:p>
    <w:p w14:paraId="3888C696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Tech Stack: Python, Embeddings API, </w:t>
      </w:r>
      <w:proofErr w:type="spellStart"/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ChromaDB</w:t>
      </w:r>
      <w:proofErr w:type="spellEnd"/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, LLM APIs</w:t>
      </w:r>
    </w:p>
    <w:p w14:paraId="7237313F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5967FFEF">
          <v:rect id="_x0000_i1089" style="width:0;height:1.5pt" o:hralign="center" o:hrstd="t" o:hr="t" fillcolor="#a0a0a0" stroked="f"/>
        </w:pict>
      </w:r>
    </w:p>
    <w:p w14:paraId="4A692609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AI Voice + Chat Assistant</w:t>
      </w:r>
    </w:p>
    <w:p w14:paraId="3EE513B1" w14:textId="77777777" w:rsidR="005C7E70" w:rsidRPr="005C7E70" w:rsidRDefault="005C7E70" w:rsidP="005C7E7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Built a system supporting speech-to-text, AI reasoning, and text-to-speech</w:t>
      </w:r>
    </w:p>
    <w:p w14:paraId="753140C5" w14:textId="77777777" w:rsidR="005C7E70" w:rsidRPr="005C7E70" w:rsidRDefault="005C7E70" w:rsidP="005C7E7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Connected voice input to an LLM and generated spoken AI responses</w:t>
      </w:r>
    </w:p>
    <w:p w14:paraId="7D8EACBD" w14:textId="77777777" w:rsidR="005C7E70" w:rsidRPr="005C7E70" w:rsidRDefault="005C7E70" w:rsidP="005C7E7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Designed as a smart virtual assistant</w:t>
      </w:r>
    </w:p>
    <w:p w14:paraId="6585D382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Tech Stack: Speech-to-Text API, Text-to-Speech API, LLM API, Python</w:t>
      </w:r>
    </w:p>
    <w:p w14:paraId="5A0FFE03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pict w14:anchorId="05D24B58">
          <v:rect id="_x0000_i1090" style="width:0;height:1.5pt" o:hralign="center" o:hrstd="t" o:hr="t" fillcolor="#a0a0a0" stroked="f"/>
        </w:pict>
      </w:r>
    </w:p>
    <w:p w14:paraId="3290A67C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Face Recognition Login System</w:t>
      </w:r>
    </w:p>
    <w:p w14:paraId="724FC460" w14:textId="77777777" w:rsidR="005C7E70" w:rsidRPr="005C7E70" w:rsidRDefault="005C7E70" w:rsidP="005C7E7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Built a password-free login system using face embeddings</w:t>
      </w:r>
    </w:p>
    <w:p w14:paraId="792D9533" w14:textId="77777777" w:rsidR="005C7E70" w:rsidRPr="005C7E70" w:rsidRDefault="005C7E70" w:rsidP="005C7E7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Stored facial vectors in a vector database and used similarity search for identity verification</w:t>
      </w:r>
    </w:p>
    <w:p w14:paraId="64C1CF52" w14:textId="77777777" w:rsidR="005C7E70" w:rsidRPr="005C7E70" w:rsidRDefault="005C7E70" w:rsidP="005C7E7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Enables secure biometric authentication</w:t>
      </w:r>
    </w:p>
    <w:p w14:paraId="7A3B5820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Tech Stack: Face Embedding Model, Vector Database, Python</w:t>
      </w:r>
    </w:p>
    <w:p w14:paraId="51B0AD93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6FA12870">
          <v:rect id="_x0000_i1091" style="width:0;height:1.5pt" o:hralign="center" o:hrstd="t" o:hr="t" fillcolor="#a0a0a0" stroked="f"/>
        </w:pict>
      </w:r>
    </w:p>
    <w:p w14:paraId="01FFB440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EDUCATION</w:t>
      </w:r>
    </w:p>
    <w:p w14:paraId="49B2B88B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Bachelor of Computer Applications (BCA)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proofErr w:type="spellStart"/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Gomendra</w:t>
      </w:r>
      <w:proofErr w:type="spellEnd"/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Multiple College | 2022 – 2026 (7th Semester)</w:t>
      </w:r>
    </w:p>
    <w:p w14:paraId="685E764D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+2 Science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proofErr w:type="spellStart"/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Cohed</w:t>
      </w:r>
      <w:proofErr w:type="spellEnd"/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College, </w:t>
      </w:r>
      <w:proofErr w:type="spellStart"/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Birtamode</w:t>
      </w:r>
      <w:proofErr w:type="spellEnd"/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| GPA: 2.79</w:t>
      </w:r>
    </w:p>
    <w:p w14:paraId="0AED5599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Schooling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Tarapunja E.B. School</w:t>
      </w:r>
    </w:p>
    <w:p w14:paraId="4DF97817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149936BE">
          <v:rect id="_x0000_i1092" style="width:0;height:1.5pt" o:hralign="center" o:hrstd="t" o:hr="t" fillcolor="#a0a0a0" stroked="f"/>
        </w:pict>
      </w:r>
    </w:p>
    <w:p w14:paraId="7680FC52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AREAS OF INTEREST</w:t>
      </w:r>
    </w:p>
    <w:p w14:paraId="4D5CBA31" w14:textId="77777777" w:rsidR="005C7E70" w:rsidRPr="005C7E70" w:rsidRDefault="005C7E70" w:rsidP="005C7E7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Face recognition systems</w:t>
      </w:r>
    </w:p>
    <w:p w14:paraId="795FD2EC" w14:textId="77777777" w:rsidR="005C7E70" w:rsidRPr="005C7E70" w:rsidRDefault="005C7E70" w:rsidP="005C7E7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Recommendation engines</w:t>
      </w:r>
    </w:p>
    <w:p w14:paraId="6C2BA1DD" w14:textId="77777777" w:rsidR="005C7E70" w:rsidRPr="005C7E70" w:rsidRDefault="005C7E70" w:rsidP="005C7E7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Intelligent AI assistants</w:t>
      </w:r>
    </w:p>
    <w:p w14:paraId="60ED9E7C" w14:textId="77777777" w:rsidR="005C7E70" w:rsidRPr="005C7E70" w:rsidRDefault="005C7E70" w:rsidP="005C7E7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Text, image &amp; voice understanding</w:t>
      </w:r>
    </w:p>
    <w:p w14:paraId="16E5D6FD" w14:textId="77777777" w:rsidR="005C7E70" w:rsidRPr="005C7E70" w:rsidRDefault="005C7E70" w:rsidP="005C7E7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Generative AI products</w:t>
      </w:r>
    </w:p>
    <w:p w14:paraId="0A755685" w14:textId="77777777" w:rsidR="005C7E70" w:rsidRPr="005C7E70" w:rsidRDefault="005C7E70" w:rsidP="005C7E7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AI-powered video &amp; content creation</w:t>
      </w:r>
    </w:p>
    <w:p w14:paraId="5284DF0B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pict w14:anchorId="54D5D9C9">
          <v:rect id="_x0000_i1093" style="width:0;height:1.5pt" o:hralign="center" o:hrstd="t" o:hr="t" fillcolor="#a0a0a0" stroked="f"/>
        </w:pict>
      </w:r>
    </w:p>
    <w:p w14:paraId="4E6D81B6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CAREER GOAL</w:t>
      </w:r>
    </w:p>
    <w:p w14:paraId="5A15FF5A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To become a Machine Learning / Generative AI Engineer building real-world AI systems that combine LLMs, embeddings, and vector databases into scalable products.</w:t>
      </w:r>
    </w:p>
    <w:p w14:paraId="18F2108A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2B10C7CA">
          <v:rect id="_x0000_i1094" style="width:0;height:1.5pt" o:hralign="center" o:hrstd="t" o:hr="t" fillcolor="#a0a0a0" stroked="f"/>
        </w:pict>
      </w:r>
    </w:p>
    <w:p w14:paraId="197146BE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AVAILABILITY</w:t>
      </w:r>
    </w:p>
    <w:p w14:paraId="29B39AE0" w14:textId="77777777" w:rsidR="005C7E70" w:rsidRPr="005C7E70" w:rsidRDefault="005C7E70" w:rsidP="005C7E7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Open to internships, freelance projects, and full-time roles in</w:t>
      </w:r>
      <w:r w:rsidRPr="005C7E7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Machine Learning, Deep Learning, and Generative AI.</w:t>
      </w:r>
    </w:p>
    <w:p w14:paraId="53041870" w14:textId="038DEB42" w:rsidR="00F02524" w:rsidRPr="005C7E70" w:rsidRDefault="00F02524" w:rsidP="005C7E70"/>
    <w:sectPr w:rsidR="00F02524" w:rsidRPr="005C7E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306C1"/>
    <w:multiLevelType w:val="multilevel"/>
    <w:tmpl w:val="8A9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53EEA"/>
    <w:multiLevelType w:val="multilevel"/>
    <w:tmpl w:val="A9D0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62BC1"/>
    <w:multiLevelType w:val="multilevel"/>
    <w:tmpl w:val="752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9240C"/>
    <w:multiLevelType w:val="multilevel"/>
    <w:tmpl w:val="10A2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26366"/>
    <w:multiLevelType w:val="multilevel"/>
    <w:tmpl w:val="2E7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331030">
    <w:abstractNumId w:val="8"/>
  </w:num>
  <w:num w:numId="2" w16cid:durableId="990522062">
    <w:abstractNumId w:val="6"/>
  </w:num>
  <w:num w:numId="3" w16cid:durableId="525102587">
    <w:abstractNumId w:val="5"/>
  </w:num>
  <w:num w:numId="4" w16cid:durableId="110323686">
    <w:abstractNumId w:val="4"/>
  </w:num>
  <w:num w:numId="5" w16cid:durableId="369692434">
    <w:abstractNumId w:val="7"/>
  </w:num>
  <w:num w:numId="6" w16cid:durableId="73867379">
    <w:abstractNumId w:val="3"/>
  </w:num>
  <w:num w:numId="7" w16cid:durableId="113523081">
    <w:abstractNumId w:val="2"/>
  </w:num>
  <w:num w:numId="8" w16cid:durableId="1979144999">
    <w:abstractNumId w:val="1"/>
  </w:num>
  <w:num w:numId="9" w16cid:durableId="42340399">
    <w:abstractNumId w:val="0"/>
  </w:num>
  <w:num w:numId="10" w16cid:durableId="2069919400">
    <w:abstractNumId w:val="10"/>
  </w:num>
  <w:num w:numId="11" w16cid:durableId="537476519">
    <w:abstractNumId w:val="12"/>
  </w:num>
  <w:num w:numId="12" w16cid:durableId="170150649">
    <w:abstractNumId w:val="13"/>
  </w:num>
  <w:num w:numId="13" w16cid:durableId="1848861700">
    <w:abstractNumId w:val="9"/>
  </w:num>
  <w:num w:numId="14" w16cid:durableId="14976516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7906"/>
    <w:rsid w:val="005C7E70"/>
    <w:rsid w:val="00AA1D8D"/>
    <w:rsid w:val="00B47730"/>
    <w:rsid w:val="00CB0664"/>
    <w:rsid w:val="00EC7B28"/>
    <w:rsid w:val="00F02524"/>
    <w:rsid w:val="00F82E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397ADF"/>
  <w14:defaultImageDpi w14:val="300"/>
  <w15:docId w15:val="{FE2AF930-E04A-410F-8EB8-AD33F9A9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C7E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9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iddharthshah317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itnessFreakCod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 shah</cp:lastModifiedBy>
  <cp:revision>2</cp:revision>
  <dcterms:created xsi:type="dcterms:W3CDTF">2026-01-08T09:27:00Z</dcterms:created>
  <dcterms:modified xsi:type="dcterms:W3CDTF">2026-01-08T09:27:00Z</dcterms:modified>
  <cp:category/>
</cp:coreProperties>
</file>